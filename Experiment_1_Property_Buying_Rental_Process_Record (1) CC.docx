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9423" w14:textId="77777777" w:rsidR="002B6731" w:rsidRDefault="00000000">
      <w:pPr>
        <w:pStyle w:val="Heading1"/>
        <w:jc w:val="center"/>
      </w:pPr>
      <w:r>
        <w:t>EXPERIMENT NO. 1</w:t>
      </w:r>
    </w:p>
    <w:p w14:paraId="0ABCC674" w14:textId="77777777" w:rsidR="002B6731" w:rsidRDefault="00000000">
      <w:pPr>
        <w:jc w:val="center"/>
      </w:pPr>
      <w:r>
        <w:rPr>
          <w:b/>
        </w:rPr>
        <w:t>Property Buying &amp; Rental Process using Zoho Creator (SaaS)</w:t>
      </w:r>
    </w:p>
    <w:p w14:paraId="07160B6A" w14:textId="77777777" w:rsidR="002B6731" w:rsidRDefault="00000000">
      <w:pPr>
        <w:pStyle w:val="Heading2"/>
      </w:pPr>
      <w:r>
        <w:t>Aim</w:t>
      </w:r>
    </w:p>
    <w:p w14:paraId="73C0889E" w14:textId="77777777" w:rsidR="002B6731" w:rsidRDefault="00000000">
      <w:r>
        <w:t>To develop a cloud-based Property Buying &amp; Rental Process application using Zoho Creator for managing property purchase and rental details.</w:t>
      </w:r>
    </w:p>
    <w:p w14:paraId="3C460E8F" w14:textId="77777777" w:rsidR="002B6731" w:rsidRDefault="00000000">
      <w:pPr>
        <w:pStyle w:val="Heading2"/>
      </w:pPr>
      <w:r>
        <w:t>Objective</w:t>
      </w:r>
    </w:p>
    <w:p w14:paraId="66A952D9" w14:textId="77777777" w:rsidR="002B6731" w:rsidRDefault="00000000">
      <w:r>
        <w:t>• Create a property management form.</w:t>
      </w:r>
      <w:r>
        <w:br/>
        <w:t>• Store customer and property details.</w:t>
      </w:r>
      <w:r>
        <w:br/>
        <w:t>• Generate reports for submitted records.</w:t>
      </w:r>
      <w:r>
        <w:br/>
        <w:t>• Display alerts based on Buy/Rent selection using Deluge scripting.</w:t>
      </w:r>
    </w:p>
    <w:p w14:paraId="08DC32F1" w14:textId="77777777" w:rsidR="002B6731" w:rsidRDefault="00000000">
      <w:pPr>
        <w:pStyle w:val="Heading2"/>
      </w:pPr>
      <w:r>
        <w:t>Software Requirements</w:t>
      </w:r>
    </w:p>
    <w:p w14:paraId="029AEE71" w14:textId="77777777" w:rsidR="002B6731" w:rsidRDefault="00000000">
      <w:r>
        <w:t>• Zoho Creator</w:t>
      </w:r>
      <w:r>
        <w:br/>
        <w:t>• Google Chrome</w:t>
      </w:r>
      <w:r>
        <w:br/>
        <w:t>• Internet Connection</w:t>
      </w:r>
      <w:r>
        <w:br/>
        <w:t>• Deluge Script</w:t>
      </w:r>
    </w:p>
    <w:p w14:paraId="0CBA22F2" w14:textId="77777777" w:rsidR="002B6731" w:rsidRDefault="00000000">
      <w:pPr>
        <w:pStyle w:val="Heading2"/>
      </w:pPr>
      <w:r>
        <w:t>Theory</w:t>
      </w:r>
    </w:p>
    <w:p w14:paraId="5BDB52BD" w14:textId="77777777" w:rsidR="002B6731" w:rsidRDefault="00000000">
      <w:r>
        <w:t>Zoho Creator is a low-code cloud platform that enables users to build SaaS applications with minimal coding. In this experiment, a Property Buying &amp; Rental Process application was created to manage property information. The application collects customer details, property information, budget range, and contact details. A Deluge script displays an alert message depending on whether the customer selects Buy or Rent.</w:t>
      </w:r>
    </w:p>
    <w:p w14:paraId="08020FAB" w14:textId="77777777" w:rsidR="002B6731" w:rsidRDefault="00000000">
      <w:pPr>
        <w:pStyle w:val="Heading2"/>
      </w:pPr>
      <w:r>
        <w:t>Procedure</w:t>
      </w:r>
    </w:p>
    <w:p w14:paraId="521FD6B5" w14:textId="77777777" w:rsidR="002B6731" w:rsidRDefault="00000000">
      <w:r>
        <w:t>1. Login to Zoho Creator.</w:t>
      </w:r>
      <w:r>
        <w:br/>
        <w:t>2. Create a new application named Property Buying &amp; Rental Process.</w:t>
      </w:r>
      <w:r>
        <w:br/>
        <w:t>3. Design the form with fields such as Customer Name, Buy/Rent, Property Type, Rental Agreement, Area, Budget Range, Place, Property Value, Mobile Number and Email.</w:t>
      </w:r>
      <w:r>
        <w:br/>
        <w:t>4. Write a Deluge script using an if-else condition to display alerts for Buy and Rent.</w:t>
      </w:r>
      <w:r>
        <w:br/>
        <w:t>5. Save the workflow.</w:t>
      </w:r>
      <w:r>
        <w:br/>
        <w:t>6. Enter sample property records.</w:t>
      </w:r>
      <w:r>
        <w:br/>
        <w:t>7. Create a report to display all submitted records.</w:t>
      </w:r>
      <w:r>
        <w:br/>
        <w:t>8. Open individual records to verify the stored data.</w:t>
      </w:r>
    </w:p>
    <w:p w14:paraId="2A7CB173" w14:textId="77777777" w:rsidR="002B6731" w:rsidRDefault="00000000">
      <w:pPr>
        <w:pStyle w:val="Heading2"/>
      </w:pPr>
      <w:r>
        <w:t>Algorithm</w:t>
      </w:r>
    </w:p>
    <w:p w14:paraId="0CB05E80" w14:textId="77777777" w:rsidR="002B6731" w:rsidRDefault="00000000">
      <w:r>
        <w:t>Step 1: Start</w:t>
      </w:r>
      <w:r>
        <w:br/>
        <w:t>Step 2: Open the Property Buying &amp; Rental Process form.</w:t>
      </w:r>
      <w:r>
        <w:br/>
        <w:t>Step 3: Enter customer and property details.</w:t>
      </w:r>
      <w:r>
        <w:br/>
        <w:t>Step 4: Check Buy/Rent selection.</w:t>
      </w:r>
      <w:r>
        <w:br/>
      </w:r>
      <w:r>
        <w:lastRenderedPageBreak/>
        <w:t>Step 5: If Buy is selected, display 'Property Purchase Selected'.</w:t>
      </w:r>
      <w:r>
        <w:br/>
        <w:t>Step 6: Else display 'Property Rental Selected'.</w:t>
      </w:r>
      <w:r>
        <w:br/>
        <w:t>Step 7: Submit the form.</w:t>
      </w:r>
      <w:r>
        <w:br/>
        <w:t>Step 8: Store the record and display it in the report.</w:t>
      </w:r>
      <w:r>
        <w:br/>
        <w:t>Step 9: Stop.</w:t>
      </w:r>
    </w:p>
    <w:p w14:paraId="6526002E" w14:textId="77777777" w:rsidR="002B6731" w:rsidRDefault="00000000">
      <w:pPr>
        <w:pStyle w:val="Heading2"/>
      </w:pPr>
      <w:r>
        <w:t>Deluge Script Used</w:t>
      </w:r>
    </w:p>
    <w:p w14:paraId="7DE1E0F0" w14:textId="77777777" w:rsidR="002B6731" w:rsidRDefault="00000000">
      <w:r>
        <w:t>if(input.Buy_Rent == "Buy")</w:t>
      </w:r>
      <w:r>
        <w:br/>
        <w:t>{</w:t>
      </w:r>
      <w:r>
        <w:br/>
        <w:t xml:space="preserve">    alert "Property Purchase Selected";</w:t>
      </w:r>
      <w:r>
        <w:br/>
        <w:t>}</w:t>
      </w:r>
      <w:r>
        <w:br/>
        <w:t>else</w:t>
      </w:r>
      <w:r>
        <w:br/>
        <w:t>{</w:t>
      </w:r>
      <w:r>
        <w:br/>
        <w:t xml:space="preserve">    alert "Property Rental Selected";</w:t>
      </w:r>
      <w:r>
        <w:br/>
        <w:t>}</w:t>
      </w:r>
    </w:p>
    <w:p w14:paraId="5D7F5D88" w14:textId="77777777" w:rsidR="002B6731" w:rsidRDefault="00000000">
      <w:pPr>
        <w:pStyle w:val="Heading2"/>
      </w:pPr>
      <w:r>
        <w:t>Observation</w:t>
      </w:r>
    </w:p>
    <w:p w14:paraId="7A341E78" w14:textId="77777777" w:rsidR="002B6731" w:rsidRDefault="00000000">
      <w:r>
        <w:t>• The application accepted all customer details successfully.</w:t>
      </w:r>
      <w:r>
        <w:br/>
        <w:t>• Buy/Rent selection triggered the appropriate alert message.</w:t>
      </w:r>
      <w:r>
        <w:br/>
        <w:t>• Property details were stored correctly.</w:t>
      </w:r>
      <w:r>
        <w:br/>
        <w:t>• Reports displayed all submitted records.</w:t>
      </w:r>
      <w:r>
        <w:br/>
        <w:t>• Individual records showed complete information.</w:t>
      </w:r>
      <w:r>
        <w:br/>
        <w:t>• The cloud application functioned correctly without errors.</w:t>
      </w:r>
    </w:p>
    <w:p w14:paraId="3C81C94C" w14:textId="77777777" w:rsidR="002B6731" w:rsidRDefault="00000000">
      <w:pPr>
        <w:pStyle w:val="Heading2"/>
      </w:pPr>
      <w:r>
        <w:t>Result</w:t>
      </w:r>
    </w:p>
    <w:p w14:paraId="5A142B12" w14:textId="77777777" w:rsidR="002B6731" w:rsidRDefault="00000000">
      <w:r>
        <w:t>The Property Buying &amp; Rental Process application was successfully developed in Zoho Creator. The Deluge script worked correctly, records were stored successfully, and reports displayed the data accurately.</w:t>
      </w:r>
    </w:p>
    <w:p w14:paraId="52C52FCC" w14:textId="77777777" w:rsidR="002B6731" w:rsidRDefault="00000000">
      <w:pPr>
        <w:pStyle w:val="Heading2"/>
      </w:pPr>
      <w:r>
        <w:t>Conclusion</w:t>
      </w:r>
    </w:p>
    <w:p w14:paraId="71C79247" w14:textId="77777777" w:rsidR="002B6731" w:rsidRDefault="00000000">
      <w:r>
        <w:t>The experiment demonstrated the creation of a SaaS-based property management application using Zoho Creator with Deluge scripting for simple decision making.</w:t>
      </w:r>
    </w:p>
    <w:p w14:paraId="1043A096" w14:textId="77777777" w:rsidR="002B6731" w:rsidRDefault="00000000">
      <w:pPr>
        <w:pStyle w:val="Heading2"/>
      </w:pPr>
      <w:r>
        <w:lastRenderedPageBreak/>
        <w:t>Output Screenshots</w:t>
      </w:r>
    </w:p>
    <w:p w14:paraId="0D745876" w14:textId="77777777" w:rsidR="002B6731" w:rsidRDefault="00000000">
      <w:r>
        <w:rPr>
          <w:noProof/>
        </w:rPr>
        <w:drawing>
          <wp:inline distT="0" distB="0" distL="0" distR="0" wp14:anchorId="32C2E3A4" wp14:editId="79A3D74D">
            <wp:extent cx="5669280" cy="2872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133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62A9" w14:textId="77777777" w:rsidR="002B6731" w:rsidRDefault="00000000">
      <w:pPr>
        <w:jc w:val="center"/>
      </w:pPr>
      <w:r>
        <w:t>Figure 1: Deluge Script</w:t>
      </w:r>
    </w:p>
    <w:p w14:paraId="31EE017E" w14:textId="77777777" w:rsidR="00FB1450" w:rsidRDefault="00FB1450">
      <w:pPr>
        <w:jc w:val="center"/>
      </w:pPr>
    </w:p>
    <w:p w14:paraId="163FC54A" w14:textId="419417D2" w:rsidR="002B6731" w:rsidRDefault="00FB1450">
      <w:r>
        <w:rPr>
          <w:noProof/>
        </w:rPr>
        <w:drawing>
          <wp:inline distT="0" distB="0" distL="0" distR="0" wp14:anchorId="6962B4EB" wp14:editId="0D91A83B">
            <wp:extent cx="5486400" cy="3322320"/>
            <wp:effectExtent l="0" t="0" r="0" b="0"/>
            <wp:docPr id="3635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494" name="Picture 363574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5DD5" w14:textId="75300CFF" w:rsidR="002B6731" w:rsidRDefault="00FB1450" w:rsidP="00FB1450">
      <w:r>
        <w:t xml:space="preserve">                                                                </w:t>
      </w:r>
      <w:r w:rsidR="00000000">
        <w:t>Figure 2: Alert Message</w:t>
      </w:r>
    </w:p>
    <w:p w14:paraId="029C85D4" w14:textId="631216D9" w:rsidR="002B6731" w:rsidRDefault="00FB1450">
      <w:r>
        <w:rPr>
          <w:noProof/>
        </w:rPr>
        <w:lastRenderedPageBreak/>
        <w:drawing>
          <wp:inline distT="0" distB="0" distL="0" distR="0" wp14:anchorId="480374DF" wp14:editId="2D0A5D61">
            <wp:extent cx="5486400" cy="3162300"/>
            <wp:effectExtent l="0" t="0" r="0" b="0"/>
            <wp:docPr id="1065912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12332" name="Picture 10659123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DA80" w14:textId="77777777" w:rsidR="002B6731" w:rsidRDefault="00000000">
      <w:pPr>
        <w:jc w:val="center"/>
      </w:pPr>
      <w:r>
        <w:t>Figure 3: Property Entry Form</w:t>
      </w:r>
    </w:p>
    <w:p w14:paraId="0DC471AC" w14:textId="77777777" w:rsidR="00FB1450" w:rsidRDefault="00FB1450">
      <w:pPr>
        <w:jc w:val="center"/>
      </w:pPr>
    </w:p>
    <w:p w14:paraId="6CB93B17" w14:textId="20C0FE5D" w:rsidR="002B6731" w:rsidRDefault="00FB1450">
      <w:r>
        <w:rPr>
          <w:noProof/>
        </w:rPr>
        <w:drawing>
          <wp:inline distT="0" distB="0" distL="0" distR="0" wp14:anchorId="26EAEE82" wp14:editId="1055CB7C">
            <wp:extent cx="5486400" cy="3070860"/>
            <wp:effectExtent l="0" t="0" r="0" b="0"/>
            <wp:docPr id="1713250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0985" name="Picture 17132509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C2FD" w14:textId="05A3F915" w:rsidR="002B6731" w:rsidRDefault="00FB1450" w:rsidP="00FB1450">
      <w:r>
        <w:t xml:space="preserve">                                                         </w:t>
      </w:r>
      <w:r w:rsidR="00000000">
        <w:t>Figure 4: Property Report</w:t>
      </w:r>
    </w:p>
    <w:p w14:paraId="7F713175" w14:textId="2ABF2AAD" w:rsidR="002B6731" w:rsidRDefault="00FB1450">
      <w:r>
        <w:rPr>
          <w:noProof/>
        </w:rPr>
        <w:lastRenderedPageBreak/>
        <w:drawing>
          <wp:inline distT="0" distB="0" distL="0" distR="0" wp14:anchorId="02D502EC" wp14:editId="3E3BDE6E">
            <wp:extent cx="5486400" cy="3494405"/>
            <wp:effectExtent l="0" t="0" r="0" b="0"/>
            <wp:docPr id="931046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46850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55A2" w14:textId="77777777" w:rsidR="002B6731" w:rsidRDefault="00000000">
      <w:pPr>
        <w:jc w:val="center"/>
      </w:pPr>
      <w:r>
        <w:t>Figure 5: Individual Record View</w:t>
      </w:r>
    </w:p>
    <w:p w14:paraId="2D78F2B5" w14:textId="77777777" w:rsidR="002B6731" w:rsidRDefault="00000000">
      <w:pPr>
        <w:pStyle w:val="Heading2"/>
      </w:pPr>
      <w:r>
        <w:t>Viva Questions</w:t>
      </w:r>
    </w:p>
    <w:p w14:paraId="1403CED7" w14:textId="77777777" w:rsidR="002B6731" w:rsidRDefault="00000000">
      <w:pPr>
        <w:pStyle w:val="ListBullet"/>
      </w:pPr>
      <w:r>
        <w:t>What is Zoho Creator?</w:t>
      </w:r>
    </w:p>
    <w:p w14:paraId="7122D3B6" w14:textId="77777777" w:rsidR="002B6731" w:rsidRDefault="00000000">
      <w:pPr>
        <w:pStyle w:val="ListBullet"/>
      </w:pPr>
      <w:r>
        <w:t>What is SaaS?</w:t>
      </w:r>
    </w:p>
    <w:p w14:paraId="6020E381" w14:textId="77777777" w:rsidR="002B6731" w:rsidRDefault="00000000">
      <w:pPr>
        <w:pStyle w:val="ListBullet"/>
      </w:pPr>
      <w:r>
        <w:t>What is Deluge scripting?</w:t>
      </w:r>
    </w:p>
    <w:p w14:paraId="68C4A567" w14:textId="77777777" w:rsidR="002B6731" w:rsidRDefault="00000000">
      <w:pPr>
        <w:pStyle w:val="ListBullet"/>
      </w:pPr>
      <w:r>
        <w:t>What is the purpose of reports in Zoho Creator?</w:t>
      </w:r>
    </w:p>
    <w:p w14:paraId="5B0A3C94" w14:textId="77777777" w:rsidR="002B6731" w:rsidRDefault="00000000">
      <w:pPr>
        <w:pStyle w:val="ListBullet"/>
      </w:pPr>
      <w:r>
        <w:t>What is the use of an if-else statement in Deluge?</w:t>
      </w:r>
    </w:p>
    <w:sectPr w:rsidR="002B6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832591">
    <w:abstractNumId w:val="8"/>
  </w:num>
  <w:num w:numId="2" w16cid:durableId="1107625930">
    <w:abstractNumId w:val="6"/>
  </w:num>
  <w:num w:numId="3" w16cid:durableId="1537505791">
    <w:abstractNumId w:val="5"/>
  </w:num>
  <w:num w:numId="4" w16cid:durableId="1441339105">
    <w:abstractNumId w:val="4"/>
  </w:num>
  <w:num w:numId="5" w16cid:durableId="353271461">
    <w:abstractNumId w:val="7"/>
  </w:num>
  <w:num w:numId="6" w16cid:durableId="935021185">
    <w:abstractNumId w:val="3"/>
  </w:num>
  <w:num w:numId="7" w16cid:durableId="1616136811">
    <w:abstractNumId w:val="2"/>
  </w:num>
  <w:num w:numId="8" w16cid:durableId="1657877273">
    <w:abstractNumId w:val="1"/>
  </w:num>
  <w:num w:numId="9" w16cid:durableId="71377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731"/>
    <w:rsid w:val="00326F90"/>
    <w:rsid w:val="00AA1D8D"/>
    <w:rsid w:val="00B47730"/>
    <w:rsid w:val="00CB0664"/>
    <w:rsid w:val="00F36B78"/>
    <w:rsid w:val="00FB1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9323D"/>
  <w14:defaultImageDpi w14:val="300"/>
  <w15:docId w15:val="{10F12960-6057-40B6-8B7F-86E8B337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HemaRavindran .</cp:lastModifiedBy>
  <cp:revision>2</cp:revision>
  <dcterms:created xsi:type="dcterms:W3CDTF">2026-07-21T17:42:00Z</dcterms:created>
  <dcterms:modified xsi:type="dcterms:W3CDTF">2026-07-21T17:42:00Z</dcterms:modified>
  <cp:category/>
</cp:coreProperties>
</file>