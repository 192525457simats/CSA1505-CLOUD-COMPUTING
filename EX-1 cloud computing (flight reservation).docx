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E6AB" w14:textId="77777777" w:rsidR="00A21E3A" w:rsidRDefault="00000000">
      <w:pPr>
        <w:pStyle w:val="Heading1"/>
        <w:jc w:val="center"/>
      </w:pPr>
      <w:r>
        <w:t>EXPERIMENT NO. 1</w:t>
      </w:r>
    </w:p>
    <w:p w14:paraId="50780FC1" w14:textId="77777777" w:rsidR="00A21E3A" w:rsidRDefault="00000000">
      <w:pPr>
        <w:jc w:val="center"/>
      </w:pPr>
      <w:r>
        <w:rPr>
          <w:b/>
        </w:rPr>
        <w:t>Flight Reservation System using Zoho Creator (SaaS)</w:t>
      </w:r>
    </w:p>
    <w:p w14:paraId="29012C97" w14:textId="77777777" w:rsidR="00A21E3A" w:rsidRDefault="00000000">
      <w:pPr>
        <w:pStyle w:val="Heading2"/>
      </w:pPr>
      <w:r>
        <w:t>Aim</w:t>
      </w:r>
    </w:p>
    <w:p w14:paraId="2D186FA7" w14:textId="77777777" w:rsidR="00A21E3A" w:rsidRDefault="00000000">
      <w:r>
        <w:t>To design and develop a Flight Reservation System using Zoho Creator for managing passenger booking details and generating reservation reports.</w:t>
      </w:r>
    </w:p>
    <w:p w14:paraId="1D80287F" w14:textId="77777777" w:rsidR="00A21E3A" w:rsidRDefault="00000000">
      <w:pPr>
        <w:pStyle w:val="Heading2"/>
      </w:pPr>
      <w:r>
        <w:t>Objective</w:t>
      </w:r>
    </w:p>
    <w:p w14:paraId="589E46E8" w14:textId="77777777" w:rsidR="00A21E3A" w:rsidRDefault="00000000">
      <w:r>
        <w:t>• Create a reservation form.</w:t>
      </w:r>
      <w:r>
        <w:br/>
        <w:t>• Store passenger details.</w:t>
      </w:r>
      <w:r>
        <w:br/>
        <w:t>• Display records in a report.</w:t>
      </w:r>
      <w:r>
        <w:br/>
        <w:t>• View individual reservation details.</w:t>
      </w:r>
    </w:p>
    <w:p w14:paraId="4B132A04" w14:textId="77777777" w:rsidR="00A21E3A" w:rsidRDefault="00000000">
      <w:pPr>
        <w:pStyle w:val="Heading2"/>
      </w:pPr>
      <w:r>
        <w:t>Software Requirements</w:t>
      </w:r>
    </w:p>
    <w:p w14:paraId="393FBF55" w14:textId="77777777" w:rsidR="00A21E3A" w:rsidRDefault="00000000">
      <w:r>
        <w:t>• Zoho Creator</w:t>
      </w:r>
      <w:r>
        <w:br/>
        <w:t>• Web Browser (Google Chrome)</w:t>
      </w:r>
      <w:r>
        <w:br/>
        <w:t>• Internet Connection</w:t>
      </w:r>
    </w:p>
    <w:p w14:paraId="5D9BFE96" w14:textId="77777777" w:rsidR="00A21E3A" w:rsidRDefault="00000000">
      <w:pPr>
        <w:pStyle w:val="Heading2"/>
      </w:pPr>
      <w:r>
        <w:t>Theory</w:t>
      </w:r>
    </w:p>
    <w:p w14:paraId="4482B11C" w14:textId="77777777" w:rsidR="00A21E3A" w:rsidRDefault="00000000">
      <w:r>
        <w:t>A Flight Reservation System is a cloud-based application used to collect passenger information, manage flight bookings, and generate reports. Zoho Creator provides low-code tools to create forms, workflows, and reports without extensive programming.</w:t>
      </w:r>
    </w:p>
    <w:p w14:paraId="64D1593C" w14:textId="77777777" w:rsidR="00A21E3A" w:rsidRDefault="00000000">
      <w:pPr>
        <w:pStyle w:val="Heading2"/>
      </w:pPr>
      <w:r>
        <w:t>Procedure</w:t>
      </w:r>
    </w:p>
    <w:p w14:paraId="4E593960" w14:textId="77777777" w:rsidR="00A21E3A" w:rsidRDefault="00000000">
      <w:r>
        <w:t>1. Log in to Zoho Creator.</w:t>
      </w:r>
      <w:r>
        <w:br/>
        <w:t>2. Create a new application named Flight Reservation System.</w:t>
      </w:r>
      <w:r>
        <w:br/>
        <w:t>3. Create a form with fields such as Passenger Name, Trip Type, From, To, Departure Date, Return Date, Travelers, Class, Fare Type, Flight Type, Mobile Number, and Email.</w:t>
      </w:r>
      <w:r>
        <w:br/>
        <w:t>4. Save the form.</w:t>
      </w:r>
      <w:r>
        <w:br/>
        <w:t>5. Enter sample booking records.</w:t>
      </w:r>
      <w:r>
        <w:br/>
        <w:t>6. Create a report to display all submitted records.</w:t>
      </w:r>
      <w:r>
        <w:br/>
        <w:t>7. Open individual records to verify stored information.</w:t>
      </w:r>
      <w:r>
        <w:br/>
        <w:t>8. Test the application by adding multiple reservations.</w:t>
      </w:r>
    </w:p>
    <w:p w14:paraId="4FFAE4E7" w14:textId="77777777" w:rsidR="00A21E3A" w:rsidRDefault="00000000">
      <w:pPr>
        <w:pStyle w:val="Heading2"/>
      </w:pPr>
      <w:r>
        <w:t>Observation</w:t>
      </w:r>
    </w:p>
    <w:p w14:paraId="672C4144" w14:textId="77777777" w:rsidR="00A21E3A" w:rsidRDefault="00000000">
      <w:r>
        <w:t>• The form accepted all passenger details successfully.</w:t>
      </w:r>
      <w:r>
        <w:br/>
        <w:t>• Data was stored correctly after submission.</w:t>
      </w:r>
      <w:r>
        <w:br/>
        <w:t>• The report displayed all reservation records in tabular format.</w:t>
      </w:r>
      <w:r>
        <w:br/>
        <w:t>• Individual records showed complete booking information.</w:t>
      </w:r>
      <w:r>
        <w:br/>
        <w:t>• The application worked correctly without errors.</w:t>
      </w:r>
    </w:p>
    <w:p w14:paraId="27D0B541" w14:textId="77777777" w:rsidR="00A21E3A" w:rsidRDefault="00000000">
      <w:pPr>
        <w:pStyle w:val="Heading2"/>
      </w:pPr>
      <w:r>
        <w:lastRenderedPageBreak/>
        <w:t>Result</w:t>
      </w:r>
    </w:p>
    <w:p w14:paraId="0CC65981" w14:textId="77777777" w:rsidR="00A21E3A" w:rsidRDefault="00000000">
      <w:r>
        <w:t>The Flight Reservation System was successfully created using Zoho Creator. Passenger details were stored, retrieved, and displayed correctly through reports.</w:t>
      </w:r>
    </w:p>
    <w:p w14:paraId="30646A01" w14:textId="77777777" w:rsidR="00A21E3A" w:rsidRDefault="00000000">
      <w:pPr>
        <w:pStyle w:val="Heading2"/>
      </w:pPr>
      <w:r>
        <w:t>Conclusion</w:t>
      </w:r>
    </w:p>
    <w:p w14:paraId="17436E6D" w14:textId="77777777" w:rsidR="00A21E3A" w:rsidRDefault="00000000">
      <w:r>
        <w:t>The experiment demonstrated how a cloud-based SaaS application can be developed using Zoho Creator to automate flight reservation management efficiently.</w:t>
      </w:r>
    </w:p>
    <w:p w14:paraId="10EFF8B5" w14:textId="77777777" w:rsidR="00A21E3A" w:rsidRDefault="00000000">
      <w:pPr>
        <w:pStyle w:val="Heading2"/>
      </w:pPr>
      <w:r>
        <w:t>Screenshots</w:t>
      </w:r>
    </w:p>
    <w:p w14:paraId="6124F891" w14:textId="52C8A5C1" w:rsidR="00A21E3A" w:rsidRDefault="009B07BA">
      <w:r>
        <w:rPr>
          <w:noProof/>
        </w:rPr>
        <w:drawing>
          <wp:inline distT="0" distB="0" distL="0" distR="0" wp14:anchorId="768BC064" wp14:editId="1AAAD866">
            <wp:extent cx="5486400" cy="2571115"/>
            <wp:effectExtent l="0" t="0" r="0" b="635"/>
            <wp:docPr id="10795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133" name="Picture 107955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B115" w14:textId="77777777" w:rsidR="00A21E3A" w:rsidRDefault="00000000">
      <w:pPr>
        <w:jc w:val="center"/>
      </w:pPr>
      <w:r>
        <w:t>Figure 1: Flight Reservation Form</w:t>
      </w:r>
    </w:p>
    <w:p w14:paraId="32766DBD" w14:textId="309297BC" w:rsidR="00A21E3A" w:rsidRDefault="009B07BA">
      <w:r>
        <w:rPr>
          <w:noProof/>
        </w:rPr>
        <w:drawing>
          <wp:inline distT="0" distB="0" distL="0" distR="0" wp14:anchorId="02D3CE68" wp14:editId="157D48B2">
            <wp:extent cx="5486400" cy="2522220"/>
            <wp:effectExtent l="0" t="0" r="0" b="0"/>
            <wp:docPr id="290635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5300" name="Picture 2906353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AFD9" w14:textId="77777777" w:rsidR="00A21E3A" w:rsidRDefault="00000000">
      <w:pPr>
        <w:jc w:val="center"/>
      </w:pPr>
      <w:r>
        <w:t>Figure 2: Reservation Report</w:t>
      </w:r>
    </w:p>
    <w:p w14:paraId="72D2D68B" w14:textId="32574D3E" w:rsidR="00A21E3A" w:rsidRDefault="009B07BA">
      <w:r>
        <w:rPr>
          <w:noProof/>
        </w:rPr>
        <w:lastRenderedPageBreak/>
        <w:drawing>
          <wp:inline distT="0" distB="0" distL="0" distR="0" wp14:anchorId="5A3B2035" wp14:editId="2167AAA6">
            <wp:extent cx="5486400" cy="4622165"/>
            <wp:effectExtent l="0" t="0" r="0" b="6985"/>
            <wp:docPr id="1723903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3788" name="Picture 17239037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93FA" w14:textId="77777777" w:rsidR="00A21E3A" w:rsidRDefault="00000000">
      <w:pPr>
        <w:jc w:val="center"/>
      </w:pPr>
      <w:r>
        <w:t>Figure 3: Individual Reservation Record</w:t>
      </w:r>
    </w:p>
    <w:p w14:paraId="75A28C7F" w14:textId="77777777" w:rsidR="00A21E3A" w:rsidRDefault="00000000">
      <w:pPr>
        <w:pStyle w:val="Heading2"/>
      </w:pPr>
      <w:r>
        <w:t>Viva Questions</w:t>
      </w:r>
    </w:p>
    <w:p w14:paraId="77F4EA8E" w14:textId="77777777" w:rsidR="00A21E3A" w:rsidRDefault="00000000">
      <w:r>
        <w:t>1. What is Zoho Creator?</w:t>
      </w:r>
    </w:p>
    <w:p w14:paraId="09D744B2" w14:textId="77777777" w:rsidR="00A21E3A" w:rsidRDefault="00000000">
      <w:r>
        <w:t>2. What is a SaaS application?</w:t>
      </w:r>
    </w:p>
    <w:p w14:paraId="227324ED" w14:textId="77777777" w:rsidR="00A21E3A" w:rsidRDefault="00000000">
      <w:r>
        <w:t>3. What is the purpose of a form in Zoho Creator?</w:t>
      </w:r>
    </w:p>
    <w:p w14:paraId="365C5DC8" w14:textId="77777777" w:rsidR="00A21E3A" w:rsidRDefault="00000000">
      <w:r>
        <w:t>4. What is a report in Zoho Creator?</w:t>
      </w:r>
    </w:p>
    <w:p w14:paraId="108698A7" w14:textId="77777777" w:rsidR="00A21E3A" w:rsidRDefault="00000000">
      <w:r>
        <w:t>5. What are the advantages of cloud-based applications?</w:t>
      </w:r>
    </w:p>
    <w:sectPr w:rsidR="00A21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770690">
    <w:abstractNumId w:val="8"/>
  </w:num>
  <w:num w:numId="2" w16cid:durableId="873466936">
    <w:abstractNumId w:val="6"/>
  </w:num>
  <w:num w:numId="3" w16cid:durableId="977226267">
    <w:abstractNumId w:val="5"/>
  </w:num>
  <w:num w:numId="4" w16cid:durableId="393360265">
    <w:abstractNumId w:val="4"/>
  </w:num>
  <w:num w:numId="5" w16cid:durableId="1984121618">
    <w:abstractNumId w:val="7"/>
  </w:num>
  <w:num w:numId="6" w16cid:durableId="582570304">
    <w:abstractNumId w:val="3"/>
  </w:num>
  <w:num w:numId="7" w16cid:durableId="1487286101">
    <w:abstractNumId w:val="2"/>
  </w:num>
  <w:num w:numId="8" w16cid:durableId="705452359">
    <w:abstractNumId w:val="1"/>
  </w:num>
  <w:num w:numId="9" w16cid:durableId="101314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07BA"/>
    <w:rsid w:val="00A21E3A"/>
    <w:rsid w:val="00AA1D8D"/>
    <w:rsid w:val="00B47730"/>
    <w:rsid w:val="00CB0664"/>
    <w:rsid w:val="00D77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1AB99"/>
  <w14:defaultImageDpi w14:val="300"/>
  <w15:docId w15:val="{5B6B1EB1-17FF-4A53-B18D-D26341BC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HemaRavindran .</cp:lastModifiedBy>
  <cp:revision>2</cp:revision>
  <dcterms:created xsi:type="dcterms:W3CDTF">2026-07-22T11:07:00Z</dcterms:created>
  <dcterms:modified xsi:type="dcterms:W3CDTF">2026-07-22T11:07:00Z</dcterms:modified>
  <cp:category/>
</cp:coreProperties>
</file>